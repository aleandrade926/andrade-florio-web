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C4C"/>
          <w:sz w:val="26"/>
        </w:rPr>
        <w:t>TERMO DE ENCERRAMENTO E QUITAÇÃO PLENA DE SERVIÇOS</w:t>
      </w:r>
    </w:p>
    <w:p>
      <w:pPr>
        <w:jc w:val="center"/>
      </w:pPr>
      <w:r>
        <w:rPr>
          <w:rFonts w:ascii="Arial" w:hAnsi="Arial"/>
          <w:i/>
          <w:color w:val="787878"/>
          <w:sz w:val="19"/>
        </w:rPr>
        <w:t>Acervo de Segurança Jurídica • Módulo 2: Negócios e Serviços • Banca Andrade &amp; Florio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5F7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B48214"/>
                <w:sz w:val="19"/>
              </w:rPr>
              <w:t>💡 NOTA TÉCNICA DO ADVOGADO: Documento assinado no fim de um projeto confirmando que tudo foi entregue satisfatoriamente e nenhum valor a mais é devido.</w:t>
            </w:r>
          </w:p>
        </w:tc>
      </w:tr>
    </w:tbl>
    <w:p/>
    <w:p>
      <w:pPr>
        <w:pStyle w:val="Heading2"/>
      </w:pPr>
      <w:r>
        <w:t>QUALIFICAÇÃO DAS PARTES</w:t>
      </w:r>
    </w:p>
    <w:p>
      <w:r>
        <w:t>CONTRATANTE E CONTRATADA declaram extinção contratual.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CLÁUSULA PRIMEIRA – DA ENTREGA SATISFATÓRIA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O Contratante declara ter recebido todos os entregáveis em perfeito estado técnico.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CLÁUSULA SEGUNDA – DA QUITAÇÃO PLENA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A Contratada declara recebidos todos os pagamentos acordados, conferindo plena e irrevogável quitação.</w:t>
      </w:r>
    </w:p>
    <w:p>
      <w:r>
        <w:br/>
        <w:t>[CIDADE/UF], [DIA] de [MÊS] de 202[X].</w:t>
        <w:br/>
        <w:br/>
      </w:r>
    </w:p>
    <w:p>
      <w:r>
        <w:t>_________________________________________</w:t>
        <w:br/>
        <w:t>PRIMEIRA PARTE / CONTRATANTE</w:t>
        <w:br/>
        <w:br/>
        <w:t>_________________________________________</w:t>
        <w:br/>
        <w:t>SEGUNDA PARTE / CONTRATADA</w:t>
        <w:br/>
        <w:br/>
      </w:r>
    </w:p>
    <w:p>
      <w:r>
        <w:t>TESTEMUNHAS:</w:t>
        <w:br/>
        <w:t>1. Nome: ____________________ CPF: ______________</w:t>
        <w:br/>
        <w:t>2. Nome: ____________________ CPF: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