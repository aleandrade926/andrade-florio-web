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A192F"/>
          <w:sz w:val="26"/>
        </w:rPr>
        <w:t>CONTRATO DE COMODATO DE BEM IMÓVEL COM CLÁUSULA PEREMPTÓRIA ANTI-USUCAPIÃO</w:t>
      </w:r>
    </w:p>
    <w:p>
      <w:pPr>
        <w:jc w:val="center"/>
      </w:pPr>
      <w:r>
        <w:rPr>
          <w:rFonts w:ascii="Times New Roman" w:hAnsi="Times New Roman"/>
          <w:i/>
          <w:color w:val="5A5A5A"/>
          <w:sz w:val="20"/>
        </w:rPr>
        <w:t>Empréstimo Gratuito com Comprovação Formal de Posse Precária (Art. 1.208 do Código Civil)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8F9FA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8C640F"/>
                <w:sz w:val="18"/>
              </w:rPr>
              <w:t>ORIENTAÇÃO TÉCNICA E SEGURANÇA JURÍDICA (ANDRADE &amp; FLORIO):</w:t>
              <w:br/>
              <w:t>Emprestar imóveis verbalmente ou sem contrato para familiares, caseiros ou terceiros é o fator nº 1 de perda definitiva de propriedades no Brasil por Usucapião. Este contrato formaliza a posse precária por ato de mera tolerância, afastando o animus domini perante os tribunais.</w:t>
            </w:r>
          </w:p>
        </w:tc>
      </w:tr>
    </w:tbl>
    <w:p/>
    <w:p>
      <w:pPr>
        <w:spacing w:line="300" w:lineRule="auto" w:after="240"/>
        <w:jc w:val="both"/>
      </w:pPr>
      <w:r>
        <w:rPr>
          <w:rFonts w:ascii="Times New Roman" w:hAnsi="Times New Roman"/>
          <w:color w:val="1E1E1E"/>
          <w:sz w:val="22"/>
        </w:rPr>
        <w:t>Pelo presente Instrumento Particular de Contrato de Comodato de Bem Imóvel, regido pelos artigos 579 a 585 do Código Civil Brasileiro, celebram entre si:</w:t>
        <w:br/>
        <w:br/>
        <w:t>COMODANTE (PROPRIETÁRIO): [NOME COMPLETO], [nacionalidade], [estado civil], [profissão], RG nº [RG], CPF nº [CPF], residente e domiciliado na [ENDEREÇO COMPLETO];</w:t>
        <w:br/>
        <w:br/>
        <w:t>COMODATÁRIO (BENEFICIÁRIO): [NOME COMPLETO], [nacionalidade], [estado civil], [profissão], RG nº [RG], CPF nº [CPF], residente e domiciliado na [ENDEREÇO COMPLETO];</w:t>
        <w:br/>
        <w:br/>
        <w:t>Ajustam o presente pacto mediante as seguintes cláusulas: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PRIMEIRA – DO OBJETO E DA NATUREZA ESTRITAMENTE GRATUITA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1.1. O presente instrumento tem por objeto o empréstimo gratuito (comodato) do bem imóvel situado na [ENDEREÇO COMPLETO DO IMÓVEL, BAIRRO, CIDADE, ESTADO, CEP], matrícula nº [NÚMERO DA MATRÍCULA] perante o Cartório de Registro de Imóveis da Comarca de [CIDADE/UF].</w:t>
        <w:br/>
        <w:br/>
        <w:t>1.2. O empréstimo é concedido em caráter pessoal (intuitu personae) e estritamente gratuito, inexistindo qualquer cobrança pecuniária, aluguel ou contraprestação onerosa.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SEGUNDA – DA POSSE PRECÁRIA E CLÁUSULA PEREMPTÓRIA ANTI-USUCAPIÃO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2.1. O COMODATÁRIO declara expressamente ter ciência inequívoca de que sua ocupação no imóvel decorre de mera permissão, tolerância e beneplácito do COMODANTE, consubstanciando típica POSSE PRECÁRIA e detenção dependente.</w:t>
        <w:br/>
        <w:br/>
        <w:t>2.2. Nos estritos termos do Artigo 1.208 do Código Civil Brasileiro ('Não induzem posse os atos de mera permissão ou tolerância...'), FICA SUMARIAMENTE VEDADA E JURIDICAMENTE INEFICAZ QUALQUER TENTATIVA DO COMODATÁRIO OU DE SEUS SUCESSORES DE PLEITEAR AQUISIÇÃO ORIGINÁRIA POR MEIO DE USUCAPIÃO (seja judicial, extrajudicial, urbana, rural, especial ou ordinária).</w:t>
        <w:br/>
        <w:br/>
        <w:t>2.3. O COMODATÁRIO reconhece o direito de propriedade pleno, exclusivo e perpétuo do COMODANTE.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TERCEIRA – DO PRAZO E NOTIFICAÇÃO DE DESOCUPAÇÃO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3.1. O comodato vigorará pelo prazo de [XX] meses, com início em [DATA] e término em [DATA].</w:t>
        <w:br/>
        <w:br/>
        <w:t>3.2. Fica resguardado ao COMODANTE o direito de reaver o imóvel a qualquer tempo mediante simples notificação prévia de 30 (trinta) dias para a restituição das chaves.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QUARTA – DO ALUGUEL-PENA POR MORA (ART. 582 DO CÓDIGO CIVIL)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4.1. Findo o prazo da notificação sem a devida desocupação, o COMODATÁRIO incorrerá automaticamente em mora 'ex re'.</w:t>
        <w:br/>
        <w:br/>
        <w:t>4.2. Durante todo o período em que mantiver a posse indevida, pagará ao COMODANTE um aluguel-pena mensal no valor fixado em R$ [VALOR POR EXTENSO - EX: R$ 3.000,00], nos termos do Art. 582 do CC, além de responder por perdas e danos e reintegração de posse liminar.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QUINTA – DA MANUTENÇÃO E RENÚNCIA A BENFEITORIAS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5.1. O COMODATÁRIO custeará todas as tarifas de consumo (água, luz, gás e condomínio ordinário). Nenhuma obra poderá ser feita sem autorização escrita do COMODANTE, renunciando o comodatário a indenização ou retenção.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SEXTA – DO FORO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6.1. Fica eleito o Foro da Comarca de [CIDADE/UF DO IMÓVEL] para dirimir litígios decorrentes deste contrato.</w:t>
      </w:r>
    </w:p>
    <w:p>
      <w:pPr>
        <w:spacing w:before="360" w:after="480"/>
      </w:pPr>
      <w:r>
        <w:rPr>
          <w:rFonts w:ascii="Times New Roman" w:hAnsi="Times New Roman"/>
          <w:sz w:val="21"/>
        </w:rPr>
        <w:t>E, por estarem assim justas, acordadas e contratadas, as partes firmam o presente instrumento em 02 (duas) vias de igual teor e forma, na presença das 02 (duas) testemunhas instrumentárias abaixo qualificadas, que a tudo assistiram e dão fé.</w:t>
        <w:br/>
        <w:br/>
        <w:t>[CIDADE/UF], [DIA] de [MÊS] de 202[X].</w:t>
        <w:br/>
        <w:br/>
        <w:br/>
        <w:t>___________________________________________________________</w:t>
        <w:br/>
        <w:t>PRIMEIRA PARTE</w:t>
        <w:br/>
        <w:t>CPF/CNPJ nº [NÚMERO]</w:t>
        <w:br/>
        <w:br/>
        <w:br/>
        <w:t>___________________________________________________________</w:t>
        <w:br/>
        <w:t>SEGUNDA PARTE</w:t>
        <w:br/>
        <w:t>CPF/CNPJ nº [NÚMERO]</w:t>
        <w:br/>
        <w:br/>
        <w:br/>
        <w:t>TESTEMUNHAS INSTRUMENTÁRIAS:</w:t>
        <w:br/>
        <w:br/>
        <w:t>1. ______________________________________</w:t>
        <w:br/>
        <w:t>Nome: [NOME COMPLETO DA TESTEMUNHA 1]</w:t>
        <w:br/>
        <w:t>RG nº [NÚMERO] | CPF nº [NÚMERO]</w:t>
        <w:br/>
        <w:br/>
        <w:t>2. ______________________________________</w:t>
        <w:br/>
        <w:t>Nome: [NOME COMPLETO DA TESTEMUNHA 2]</w:t>
        <w:br/>
        <w:t>RG nº [NÚMERO] | CPF nº [NÚMERO]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