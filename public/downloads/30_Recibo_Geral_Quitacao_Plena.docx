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2C4C"/>
          <w:sz w:val="26"/>
        </w:rPr>
        <w:t>RECIBO DE PAGAMENTO GERAL E QUITAÇÃO PLENA</w:t>
      </w:r>
    </w:p>
    <w:p>
      <w:pPr>
        <w:jc w:val="center"/>
      </w:pPr>
      <w:r>
        <w:rPr>
          <w:rFonts w:ascii="Arial" w:hAnsi="Arial"/>
          <w:i/>
          <w:color w:val="787878"/>
          <w:sz w:val="19"/>
        </w:rPr>
        <w:t>Acervo de Segurança Jurídica • Módulo 3: Vida Civil e Finanças • Banca Andrade &amp; Florio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5F7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B48214"/>
                <w:sz w:val="19"/>
              </w:rPr>
              <w:t>💡 NOTA TÉCNICA DO ADVOGADO: O recibo perfeito para encerrar qualquer pagamento em dinheiro ou PIX sem dar margem a cobranças futuras.</w:t>
            </w:r>
          </w:p>
        </w:tc>
      </w:tr>
    </w:tbl>
    <w:p/>
    <w:p>
      <w:pPr>
        <w:pStyle w:val="Heading2"/>
      </w:pPr>
      <w:r>
        <w:t>QUALIFICAÇÃO DAS PARTES</w:t>
      </w:r>
    </w:p>
    <w:p>
      <w:r>
        <w:t>CREDOR declara ter recebido do PAGADOR quantia pecuniária integral.</w:t>
      </w:r>
    </w:p>
    <w:p>
      <w:pPr>
        <w:spacing w:before="200" w:after="40"/>
      </w:pPr>
      <w:r>
        <w:rPr>
          <w:rFonts w:ascii="Arial" w:hAnsi="Arial"/>
          <w:b/>
          <w:color w:val="1A2C4C"/>
          <w:sz w:val="22"/>
        </w:rPr>
        <w:t>DO VALOR E QUITAÇÃO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0"/>
        </w:rPr>
        <w:t>Recebi de [NOME DO PAGADOR] a quantia de R$ [VALOR], referente a [MOTIVO DO PAGAMENTO], conferindo a mais ampla, geral e irrevogável quitação de dívida.</w:t>
      </w:r>
    </w:p>
    <w:p>
      <w:r>
        <w:br/>
        <w:t>[CIDADE/UF], [DIA] de [MÊS] de 202[X].</w:t>
        <w:br/>
        <w:br/>
      </w:r>
    </w:p>
    <w:p>
      <w:r>
        <w:t>_________________________________________</w:t>
        <w:br/>
        <w:t>PRIMEIRA PARTE / CONTRATANTE</w:t>
        <w:br/>
        <w:br/>
        <w:t>_________________________________________</w:t>
        <w:br/>
        <w:t>SEGUNDA PARTE / CONTRATADA</w:t>
        <w:br/>
        <w:br/>
      </w:r>
    </w:p>
    <w:p>
      <w:r>
        <w:t>TESTEMUNHAS:</w:t>
        <w:br/>
        <w:t>1. Nome: ____________________ CPF: ______________</w:t>
        <w:br/>
        <w:t>2. Nome: ____________________ CPF: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